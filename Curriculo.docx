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3AB4" w14:textId="77777777" w:rsidR="00B12305" w:rsidRPr="002A1399" w:rsidRDefault="00000000">
      <w:pPr>
        <w:spacing w:after="20"/>
        <w:jc w:val="center"/>
        <w:rPr>
          <w:lang w:val="pt-BR"/>
        </w:rPr>
      </w:pPr>
      <w:r w:rsidRPr="002A1399">
        <w:rPr>
          <w:b/>
          <w:color w:val="163C67"/>
          <w:sz w:val="36"/>
          <w:lang w:val="pt-BR"/>
        </w:rPr>
        <w:t>Carlos Vinícius Ferreira Morgado</w:t>
      </w:r>
    </w:p>
    <w:p w14:paraId="6F8107EB" w14:textId="77777777" w:rsidR="00B12305" w:rsidRPr="002A1399" w:rsidRDefault="00000000">
      <w:pPr>
        <w:spacing w:after="40"/>
        <w:jc w:val="center"/>
        <w:rPr>
          <w:lang w:val="pt-BR"/>
        </w:rPr>
      </w:pPr>
      <w:r w:rsidRPr="002A1399">
        <w:rPr>
          <w:b/>
          <w:sz w:val="22"/>
          <w:lang w:val="pt-BR"/>
        </w:rPr>
        <w:t>Estudante de Inteligência Artificial — CEUB</w:t>
      </w:r>
    </w:p>
    <w:p w14:paraId="4419BE61" w14:textId="77777777" w:rsidR="00B12305" w:rsidRPr="002A1399" w:rsidRDefault="00000000">
      <w:pPr>
        <w:spacing w:after="120"/>
        <w:jc w:val="center"/>
        <w:rPr>
          <w:lang w:val="pt-BR"/>
        </w:rPr>
      </w:pPr>
      <w:r w:rsidRPr="002A1399">
        <w:rPr>
          <w:color w:val="464646"/>
          <w:sz w:val="19"/>
          <w:lang w:val="pt-BR"/>
        </w:rPr>
        <w:t>Sobradinho/</w:t>
      </w:r>
      <w:proofErr w:type="gramStart"/>
      <w:r w:rsidRPr="002A1399">
        <w:rPr>
          <w:color w:val="464646"/>
          <w:sz w:val="19"/>
          <w:lang w:val="pt-BR"/>
        </w:rPr>
        <w:t>DF  •</w:t>
      </w:r>
      <w:proofErr w:type="gramEnd"/>
      <w:r w:rsidRPr="002A1399">
        <w:rPr>
          <w:color w:val="464646"/>
          <w:sz w:val="19"/>
          <w:lang w:val="pt-BR"/>
        </w:rPr>
        <w:t xml:space="preserve">  +55 (61) 98143-</w:t>
      </w:r>
      <w:proofErr w:type="gramStart"/>
      <w:r w:rsidRPr="002A1399">
        <w:rPr>
          <w:color w:val="464646"/>
          <w:sz w:val="19"/>
          <w:lang w:val="pt-BR"/>
        </w:rPr>
        <w:t>8832  •</w:t>
      </w:r>
      <w:proofErr w:type="gramEnd"/>
      <w:r w:rsidRPr="002A1399">
        <w:rPr>
          <w:color w:val="464646"/>
          <w:sz w:val="19"/>
          <w:lang w:val="pt-BR"/>
        </w:rPr>
        <w:t xml:space="preserve">  carlosvmorgado1@gmail.com</w:t>
      </w:r>
    </w:p>
    <w:p w14:paraId="2AA95A65" w14:textId="77777777" w:rsidR="00B12305" w:rsidRPr="002A1399" w:rsidRDefault="00B12305">
      <w:pPr>
        <w:pBdr>
          <w:bottom w:val="single" w:sz="6" w:space="1" w:color="D9E2F2"/>
        </w:pBdr>
        <w:spacing w:after="80"/>
        <w:rPr>
          <w:lang w:val="pt-BR"/>
        </w:rPr>
      </w:pPr>
    </w:p>
    <w:p w14:paraId="3DFD8F49" w14:textId="77777777" w:rsidR="00B12305" w:rsidRPr="002A1399" w:rsidRDefault="00000000">
      <w:pPr>
        <w:keepNext/>
        <w:pBdr>
          <w:bottom w:val="single" w:sz="4" w:space="1" w:color="AFC4DA"/>
        </w:pBdr>
        <w:spacing w:before="160" w:after="60"/>
        <w:rPr>
          <w:lang w:val="pt-BR"/>
        </w:rPr>
      </w:pPr>
      <w:r w:rsidRPr="002A1399">
        <w:rPr>
          <w:b/>
          <w:color w:val="163C67"/>
          <w:sz w:val="21"/>
          <w:lang w:val="pt-BR"/>
        </w:rPr>
        <w:t>OBJETIVO</w:t>
      </w:r>
    </w:p>
    <w:p w14:paraId="436EBF02" w14:textId="77777777" w:rsidR="00B12305" w:rsidRPr="002A1399" w:rsidRDefault="00000000">
      <w:pPr>
        <w:spacing w:after="60" w:line="252" w:lineRule="auto"/>
        <w:rPr>
          <w:lang w:val="pt-BR"/>
        </w:rPr>
      </w:pPr>
      <w:r w:rsidRPr="002A1399">
        <w:rPr>
          <w:lang w:val="pt-BR"/>
        </w:rPr>
        <w:t>Buscar oportunidade de estágio inicial, projetos introdutórios ou atividades acadêmicas na área de tecnologia, com foco em desenvolver base técnica e ampliar a experiência prática.</w:t>
      </w:r>
    </w:p>
    <w:p w14:paraId="0AA28141" w14:textId="77777777" w:rsidR="00B12305" w:rsidRPr="002A1399" w:rsidRDefault="00000000">
      <w:pPr>
        <w:keepNext/>
        <w:pBdr>
          <w:bottom w:val="single" w:sz="4" w:space="1" w:color="AFC4DA"/>
        </w:pBdr>
        <w:spacing w:before="160" w:after="60"/>
        <w:rPr>
          <w:lang w:val="pt-BR"/>
        </w:rPr>
      </w:pPr>
      <w:r w:rsidRPr="002A1399">
        <w:rPr>
          <w:b/>
          <w:color w:val="163C67"/>
          <w:sz w:val="21"/>
          <w:lang w:val="pt-BR"/>
        </w:rPr>
        <w:t>FORMAÇÃO ACADÊMICA</w:t>
      </w:r>
    </w:p>
    <w:p w14:paraId="17453FB5" w14:textId="77777777" w:rsidR="00B12305" w:rsidRPr="002A1399" w:rsidRDefault="00000000">
      <w:pPr>
        <w:spacing w:after="20"/>
        <w:rPr>
          <w:lang w:val="pt-BR"/>
        </w:rPr>
      </w:pPr>
      <w:r w:rsidRPr="002A1399">
        <w:rPr>
          <w:b/>
          <w:sz w:val="21"/>
          <w:lang w:val="pt-BR"/>
        </w:rPr>
        <w:t>Bacharelado em Inteligência Artificial — CEUB</w:t>
      </w:r>
    </w:p>
    <w:p w14:paraId="56A9B2DB" w14:textId="77777777" w:rsidR="00B12305" w:rsidRPr="002A1399" w:rsidRDefault="00000000">
      <w:pPr>
        <w:spacing w:after="20"/>
        <w:rPr>
          <w:lang w:val="pt-BR"/>
        </w:rPr>
      </w:pPr>
      <w:r w:rsidRPr="002A1399">
        <w:rPr>
          <w:b/>
          <w:bCs/>
          <w:lang w:val="pt-BR"/>
        </w:rPr>
        <w:t>Cursando</w:t>
      </w:r>
      <w:r w:rsidRPr="002A1399">
        <w:rPr>
          <w:lang w:val="pt-BR"/>
        </w:rPr>
        <w:t xml:space="preserve"> | 1º semestre</w:t>
      </w:r>
    </w:p>
    <w:p w14:paraId="473F6CED" w14:textId="77777777" w:rsidR="00B12305" w:rsidRPr="002A1399" w:rsidRDefault="00000000">
      <w:pPr>
        <w:spacing w:after="60" w:line="252" w:lineRule="auto"/>
        <w:rPr>
          <w:lang w:val="pt-BR"/>
        </w:rPr>
      </w:pPr>
      <w:r w:rsidRPr="002A1399">
        <w:rPr>
          <w:b/>
          <w:bCs/>
          <w:lang w:val="pt-BR"/>
        </w:rPr>
        <w:t>Áreas de interesse:</w:t>
      </w:r>
      <w:r w:rsidRPr="002A1399">
        <w:rPr>
          <w:lang w:val="pt-BR"/>
        </w:rPr>
        <w:t xml:space="preserve"> inteligência artificial, lógica de programação, organização de dados, automação e ferramentas digitais.</w:t>
      </w:r>
    </w:p>
    <w:p w14:paraId="6742931E" w14:textId="77777777" w:rsidR="00B12305" w:rsidRDefault="00000000">
      <w:pPr>
        <w:keepNext/>
        <w:pBdr>
          <w:bottom w:val="single" w:sz="4" w:space="1" w:color="AFC4DA"/>
        </w:pBdr>
        <w:spacing w:before="160" w:after="60"/>
      </w:pPr>
      <w:r>
        <w:rPr>
          <w:b/>
          <w:color w:val="163C67"/>
          <w:sz w:val="21"/>
        </w:rPr>
        <w:t>COMPETÊNCIAS TÉCNICAS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37"/>
        <w:gridCol w:w="4619"/>
      </w:tblGrid>
      <w:tr w:rsidR="00B12305" w:rsidRPr="002A1399" w14:paraId="74E2BB32" w14:textId="77777777" w:rsidTr="002A1399">
        <w:trPr>
          <w:trHeight w:val="1893"/>
          <w:jc w:val="center"/>
        </w:trPr>
        <w:tc>
          <w:tcPr>
            <w:tcW w:w="5637" w:type="dxa"/>
            <w:tcBorders>
              <w:top w:val="single" w:sz="4" w:space="0" w:color="D9E2F2"/>
              <w:left w:val="single" w:sz="4" w:space="0" w:color="D9E2F2"/>
              <w:bottom w:val="single" w:sz="4" w:space="0" w:color="D9E2F2"/>
              <w:right w:val="single" w:sz="4" w:space="0" w:color="D9E2F2"/>
            </w:tcBorders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012C9A2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 xml:space="preserve">Pacote Office / Google </w:t>
            </w:r>
            <w:proofErr w:type="spellStart"/>
            <w:r w:rsidRPr="002A1399">
              <w:rPr>
                <w:sz w:val="19"/>
                <w:lang w:val="pt-BR"/>
              </w:rPr>
              <w:t>Workspace</w:t>
            </w:r>
            <w:proofErr w:type="spellEnd"/>
            <w:r w:rsidRPr="002A1399">
              <w:rPr>
                <w:sz w:val="19"/>
                <w:lang w:val="pt-BR"/>
              </w:rPr>
              <w:t xml:space="preserve"> — produção de documentos, apresentações e organização de informações</w:t>
            </w:r>
          </w:p>
          <w:p w14:paraId="6BCDF642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GitHub — uso inicial para versionamento, organização e publicação de projetos</w:t>
            </w:r>
          </w:p>
          <w:p w14:paraId="576D3AD6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Pesquisa acadêmica — levantamento, leitura e síntese de conteúdo para trabalhos e estudos</w:t>
            </w:r>
          </w:p>
        </w:tc>
        <w:tc>
          <w:tcPr>
            <w:tcW w:w="4619" w:type="dxa"/>
            <w:tcBorders>
              <w:top w:val="single" w:sz="4" w:space="0" w:color="D9E2F2"/>
              <w:left w:val="single" w:sz="4" w:space="0" w:color="D9E2F2"/>
              <w:bottom w:val="single" w:sz="4" w:space="0" w:color="D9E2F2"/>
              <w:right w:val="single" w:sz="4" w:space="0" w:color="D9E2F2"/>
            </w:tcBorders>
            <w:shd w:val="clear" w:color="auto" w:fill="F7F9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770AC6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Edição de vídeo — produção e edição básica de vídeos para trabalhos e projetos</w:t>
            </w:r>
          </w:p>
          <w:p w14:paraId="35E4F80A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Ferramentas digitais — familiaridade com ambientes online de estudo e colaboração</w:t>
            </w:r>
          </w:p>
          <w:p w14:paraId="2C0C749F" w14:textId="77777777" w:rsidR="00B12305" w:rsidRPr="002A1399" w:rsidRDefault="00000000" w:rsidP="002A1399">
            <w:pPr>
              <w:pStyle w:val="Commarcadores"/>
              <w:numPr>
                <w:ilvl w:val="0"/>
                <w:numId w:val="10"/>
              </w:numPr>
              <w:spacing w:after="2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Noções de informática e tecnologia — uso geral de sistemas, arquivos, internet e recursos digitais</w:t>
            </w:r>
          </w:p>
        </w:tc>
      </w:tr>
    </w:tbl>
    <w:p w14:paraId="39345949" w14:textId="77777777" w:rsidR="00B12305" w:rsidRPr="002A1399" w:rsidRDefault="00B12305">
      <w:pPr>
        <w:spacing w:after="0"/>
        <w:rPr>
          <w:lang w:val="pt-BR"/>
        </w:rPr>
      </w:pPr>
    </w:p>
    <w:p w14:paraId="2852238E" w14:textId="77777777" w:rsidR="00B12305" w:rsidRDefault="00000000">
      <w:pPr>
        <w:keepNext/>
        <w:pBdr>
          <w:bottom w:val="single" w:sz="4" w:space="1" w:color="AFC4DA"/>
        </w:pBdr>
        <w:spacing w:before="160" w:after="60"/>
      </w:pPr>
      <w:r>
        <w:rPr>
          <w:b/>
          <w:color w:val="163C67"/>
          <w:sz w:val="21"/>
        </w:rPr>
        <w:t>COMPETÊNCIAS COMPORTAMENTAIS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4248"/>
      </w:tblGrid>
      <w:tr w:rsidR="00B12305" w:rsidRPr="002A1399" w14:paraId="29CD43D4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</w:tcPr>
          <w:p w14:paraId="722AD6D9" w14:textId="77777777" w:rsidR="00B12305" w:rsidRPr="002A1399" w:rsidRDefault="00000000" w:rsidP="002A1399">
            <w:pPr>
              <w:pStyle w:val="Commarcadores"/>
              <w:numPr>
                <w:ilvl w:val="0"/>
                <w:numId w:val="11"/>
              </w:numPr>
              <w:spacing w:after="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Organização e responsabilidade no cumprimento de prazos e atividades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</w:tcPr>
          <w:p w14:paraId="708141FC" w14:textId="77777777" w:rsidR="00B12305" w:rsidRPr="002A1399" w:rsidRDefault="00000000" w:rsidP="002A1399">
            <w:pPr>
              <w:pStyle w:val="Commarcadores"/>
              <w:numPr>
                <w:ilvl w:val="0"/>
                <w:numId w:val="12"/>
              </w:numPr>
              <w:spacing w:after="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Facilidade de aprendizado e adaptação a novas ferramentas</w:t>
            </w:r>
          </w:p>
        </w:tc>
      </w:tr>
      <w:tr w:rsidR="00B12305" w:rsidRPr="002A1399" w14:paraId="4E3B9AF9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</w:tcPr>
          <w:p w14:paraId="42AFE96B" w14:textId="77777777" w:rsidR="00B12305" w:rsidRPr="002A1399" w:rsidRDefault="00000000" w:rsidP="002A1399">
            <w:pPr>
              <w:pStyle w:val="Commarcadores"/>
              <w:numPr>
                <w:ilvl w:val="0"/>
                <w:numId w:val="11"/>
              </w:numPr>
              <w:spacing w:after="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Boa comunicação escrita e clareza na apresentação de informações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</w:tcPr>
          <w:p w14:paraId="719A79B2" w14:textId="77777777" w:rsidR="00B12305" w:rsidRPr="002A1399" w:rsidRDefault="00000000" w:rsidP="002A1399">
            <w:pPr>
              <w:pStyle w:val="Commarcadores"/>
              <w:numPr>
                <w:ilvl w:val="0"/>
                <w:numId w:val="12"/>
              </w:numPr>
              <w:spacing w:after="0" w:line="240" w:lineRule="auto"/>
              <w:rPr>
                <w:lang w:val="pt-BR"/>
              </w:rPr>
            </w:pPr>
            <w:r w:rsidRPr="002A1399">
              <w:rPr>
                <w:sz w:val="19"/>
                <w:lang w:val="pt-BR"/>
              </w:rPr>
              <w:t>Postura colaborativa em trabalhos em grupo</w:t>
            </w:r>
          </w:p>
        </w:tc>
      </w:tr>
    </w:tbl>
    <w:p w14:paraId="5FB51F4B" w14:textId="77777777" w:rsidR="00B12305" w:rsidRPr="002A1399" w:rsidRDefault="00000000">
      <w:pPr>
        <w:keepNext/>
        <w:pBdr>
          <w:bottom w:val="single" w:sz="4" w:space="1" w:color="AFC4DA"/>
        </w:pBdr>
        <w:spacing w:before="160" w:after="60"/>
        <w:rPr>
          <w:lang w:val="pt-BR"/>
        </w:rPr>
      </w:pPr>
      <w:r w:rsidRPr="002A1399">
        <w:rPr>
          <w:b/>
          <w:color w:val="163C67"/>
          <w:sz w:val="21"/>
          <w:lang w:val="pt-BR"/>
        </w:rPr>
        <w:t>IDIOMAS</w:t>
      </w:r>
    </w:p>
    <w:p w14:paraId="427E5C1C" w14:textId="27D97311" w:rsidR="00B12305" w:rsidRPr="002A1399" w:rsidRDefault="00000000">
      <w:pPr>
        <w:spacing w:after="60" w:line="240" w:lineRule="auto"/>
        <w:rPr>
          <w:lang w:val="pt-BR"/>
        </w:rPr>
      </w:pPr>
      <w:r w:rsidRPr="002A1399">
        <w:rPr>
          <w:lang w:val="pt-BR"/>
        </w:rPr>
        <w:t xml:space="preserve">Português — </w:t>
      </w:r>
      <w:proofErr w:type="gramStart"/>
      <w:r w:rsidRPr="002A1399">
        <w:rPr>
          <w:lang w:val="pt-BR"/>
        </w:rPr>
        <w:t>Nativo  |</w:t>
      </w:r>
      <w:proofErr w:type="gramEnd"/>
      <w:r w:rsidRPr="002A1399">
        <w:rPr>
          <w:lang w:val="pt-BR"/>
        </w:rPr>
        <w:t xml:space="preserve">  Inglês — </w:t>
      </w:r>
      <w:proofErr w:type="gramStart"/>
      <w:r w:rsidRPr="002A1399">
        <w:rPr>
          <w:lang w:val="pt-BR"/>
        </w:rPr>
        <w:t>Intermediário  |</w:t>
      </w:r>
      <w:proofErr w:type="gramEnd"/>
      <w:r w:rsidRPr="002A1399">
        <w:rPr>
          <w:lang w:val="pt-BR"/>
        </w:rPr>
        <w:t xml:space="preserve">  Japonês — </w:t>
      </w:r>
      <w:proofErr w:type="gramStart"/>
      <w:r w:rsidR="002A1399">
        <w:rPr>
          <w:lang w:val="pt-BR"/>
        </w:rPr>
        <w:t>Básico</w:t>
      </w:r>
      <w:r w:rsidRPr="002A1399">
        <w:rPr>
          <w:lang w:val="pt-BR"/>
        </w:rPr>
        <w:t xml:space="preserve">  |</w:t>
      </w:r>
      <w:proofErr w:type="gramEnd"/>
      <w:r w:rsidRPr="002A1399">
        <w:rPr>
          <w:lang w:val="pt-BR"/>
        </w:rPr>
        <w:t xml:space="preserve">  Coreano — Intermediário</w:t>
      </w:r>
    </w:p>
    <w:p w14:paraId="04A06C2D" w14:textId="77777777" w:rsidR="00B12305" w:rsidRPr="002A1399" w:rsidRDefault="00000000">
      <w:pPr>
        <w:keepNext/>
        <w:pBdr>
          <w:bottom w:val="single" w:sz="4" w:space="1" w:color="AFC4DA"/>
        </w:pBdr>
        <w:spacing w:before="160" w:after="60"/>
        <w:rPr>
          <w:lang w:val="pt-BR"/>
        </w:rPr>
      </w:pPr>
      <w:r w:rsidRPr="002A1399">
        <w:rPr>
          <w:b/>
          <w:color w:val="163C67"/>
          <w:sz w:val="21"/>
          <w:lang w:val="pt-BR"/>
        </w:rPr>
        <w:t>ATIVIDADES ACADÊMICAS</w:t>
      </w:r>
    </w:p>
    <w:p w14:paraId="1962B133" w14:textId="77777777" w:rsidR="00B12305" w:rsidRPr="00565174" w:rsidRDefault="00000000">
      <w:pPr>
        <w:spacing w:after="40" w:line="252" w:lineRule="auto"/>
        <w:rPr>
          <w:lang w:val="pt-BR"/>
        </w:rPr>
      </w:pPr>
      <w:r w:rsidRPr="002A1399">
        <w:rPr>
          <w:lang w:val="pt-BR"/>
        </w:rPr>
        <w:t>Participação em exercícios, trabalhos e propostas acadêmicas voltadas ao desenvolvimento do raciocínio lógico, organização de conteúdo e uso de ferramentas digitais ligadas à área de tecnologia.</w:t>
      </w:r>
    </w:p>
    <w:sectPr w:rsidR="00B12305" w:rsidRPr="0056517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05AA1"/>
    <w:multiLevelType w:val="hybridMultilevel"/>
    <w:tmpl w:val="2D4C1600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0" w15:restartNumberingAfterBreak="0">
    <w:nsid w:val="58F613EF"/>
    <w:multiLevelType w:val="hybridMultilevel"/>
    <w:tmpl w:val="F3A0F2DA"/>
    <w:lvl w:ilvl="0" w:tplc="0416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1" w15:restartNumberingAfterBreak="0">
    <w:nsid w:val="60387CD9"/>
    <w:multiLevelType w:val="hybridMultilevel"/>
    <w:tmpl w:val="EED2B12A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num w:numId="1" w16cid:durableId="1260066110">
    <w:abstractNumId w:val="8"/>
  </w:num>
  <w:num w:numId="2" w16cid:durableId="851261855">
    <w:abstractNumId w:val="6"/>
  </w:num>
  <w:num w:numId="3" w16cid:durableId="2127768069">
    <w:abstractNumId w:val="5"/>
  </w:num>
  <w:num w:numId="4" w16cid:durableId="123499901">
    <w:abstractNumId w:val="4"/>
  </w:num>
  <w:num w:numId="5" w16cid:durableId="801460340">
    <w:abstractNumId w:val="7"/>
  </w:num>
  <w:num w:numId="6" w16cid:durableId="562302659">
    <w:abstractNumId w:val="3"/>
  </w:num>
  <w:num w:numId="7" w16cid:durableId="978922252">
    <w:abstractNumId w:val="2"/>
  </w:num>
  <w:num w:numId="8" w16cid:durableId="218518525">
    <w:abstractNumId w:val="1"/>
  </w:num>
  <w:num w:numId="9" w16cid:durableId="1508982918">
    <w:abstractNumId w:val="0"/>
  </w:num>
  <w:num w:numId="10" w16cid:durableId="1014265715">
    <w:abstractNumId w:val="10"/>
  </w:num>
  <w:num w:numId="11" w16cid:durableId="1062019503">
    <w:abstractNumId w:val="11"/>
  </w:num>
  <w:num w:numId="12" w16cid:durableId="219488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051"/>
    <w:rsid w:val="0029639D"/>
    <w:rsid w:val="002A1399"/>
    <w:rsid w:val="00326F90"/>
    <w:rsid w:val="00565174"/>
    <w:rsid w:val="00AA1D8D"/>
    <w:rsid w:val="00B12305"/>
    <w:rsid w:val="00B47730"/>
    <w:rsid w:val="00B633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FB84F"/>
  <w14:defaultImageDpi w14:val="300"/>
  <w15:docId w15:val="{9ACEC4E4-422B-45B0-BD54-271331BA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216</Words>
  <Characters>1472</Characters>
  <Application>Microsoft Office Word</Application>
  <DocSecurity>0</DocSecurity>
  <Lines>39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Carlos Morgado da Costa</cp:lastModifiedBy>
  <cp:revision>2</cp:revision>
  <dcterms:created xsi:type="dcterms:W3CDTF">2026-04-12T04:14:00Z</dcterms:created>
  <dcterms:modified xsi:type="dcterms:W3CDTF">2026-04-12T04:14:00Z</dcterms:modified>
  <cp:category/>
</cp:coreProperties>
</file>